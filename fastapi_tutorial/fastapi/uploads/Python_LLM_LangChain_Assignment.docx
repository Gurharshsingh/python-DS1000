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Python, LLM &amp; LangChain Programming Assignment</w:t>
      </w:r>
    </w:p>
    <w:p>
      <w:r>
        <w:rPr>
          <w:b/>
        </w:rPr>
        <w:t>Duration: 1.5 Hours (90 Minutes)</w:t>
        <w:br/>
      </w:r>
      <w:r>
        <w:t>Total Marks: 100</w:t>
        <w:br/>
      </w:r>
    </w:p>
    <w:p>
      <w:pPr>
        <w:pStyle w:val="Heading2"/>
      </w:pPr>
      <w:r>
        <w:t>Section A: Python Core Programming (15 Marks)</w:t>
      </w:r>
    </w:p>
    <w:p>
      <w:r>
        <w:t>Q1. Create a menu-driven calculator using functions (Add, Subtract, Multiply, Divide).</w:t>
      </w:r>
    </w:p>
    <w:p>
      <w:r>
        <w:t>Q2. Write a program to store 5 student names in a list and display them in alphabetical order.</w:t>
      </w:r>
    </w:p>
    <w:p>
      <w:r>
        <w:t>Q3. Create a dictionary-based Contact Manager with Add and Search functionality.</w:t>
      </w:r>
    </w:p>
    <w:p>
      <w:pPr>
        <w:pStyle w:val="Heading2"/>
      </w:pPr>
      <w:r>
        <w:t>Section B: APIs &amp; JSON (15 Marks)</w:t>
      </w:r>
    </w:p>
    <w:p>
      <w:r>
        <w:t>Q4. Call a public API using requests and display the JSON response.</w:t>
      </w:r>
    </w:p>
    <w:p>
      <w:r>
        <w:t>Q5. Extract and display at least 3 fields from the API response.</w:t>
      </w:r>
    </w:p>
    <w:p>
      <w:r>
        <w:t>Q6. Convert a Python dictionary into JSON and save it to a file.</w:t>
      </w:r>
    </w:p>
    <w:p>
      <w:pPr>
        <w:pStyle w:val="Heading2"/>
      </w:pPr>
      <w:r>
        <w:t>Section C: LLM Fundamentals (20 Marks)</w:t>
      </w:r>
    </w:p>
    <w:p>
      <w:r>
        <w:t>Q7. Write Python code to send a prompt to an LLM API and display the response.</w:t>
      </w:r>
    </w:p>
    <w:p>
      <w:r>
        <w:t>Q8. Create three prompts (simple, detailed, few-shot) for resume improvement and compare outputs.</w:t>
      </w:r>
    </w:p>
    <w:p>
      <w:r>
        <w:t>Q9. Create a prompt that generates interview questions for a selected job role.</w:t>
      </w:r>
    </w:p>
    <w:p>
      <w:pPr>
        <w:pStyle w:val="Heading2"/>
      </w:pPr>
      <w:r>
        <w:t>Section D: Hugging Face &amp; Transformers (20 Marks)</w:t>
      </w:r>
    </w:p>
    <w:p>
      <w:r>
        <w:t>Q10. Load a sentiment-analysis pipeline and analyze 5 sentences.</w:t>
      </w:r>
    </w:p>
    <w:p>
      <w:r>
        <w:t>Q11. Build a text summarizer using a Transformers pipeline.</w:t>
      </w:r>
    </w:p>
    <w:p>
      <w:r>
        <w:t>Q12. Build a sentiment analyzer that accepts user input.</w:t>
      </w:r>
    </w:p>
    <w:p>
      <w:pPr>
        <w:pStyle w:val="Heading2"/>
      </w:pPr>
      <w:r>
        <w:t>Section E: LangChain Programming (15 Marks)</w:t>
      </w:r>
    </w:p>
    <w:p>
      <w:r>
        <w:t>Q13. Create a PromptTemplate that generates skills for a given profession.</w:t>
      </w:r>
    </w:p>
    <w:p>
      <w:r>
        <w:t>Q14. Create a simple LangChain chain using a PromptTemplate and LLM.</w:t>
      </w:r>
    </w:p>
    <w:p>
      <w:r>
        <w:t>Q15. Parse the LLM output into a Python list.</w:t>
      </w:r>
    </w:p>
    <w:p>
      <w:pPr>
        <w:pStyle w:val="Heading2"/>
      </w:pPr>
      <w:r>
        <w:t>Section F: Documents &amp; Text Splitters (15 Marks)</w:t>
      </w:r>
    </w:p>
    <w:p>
      <w:r>
        <w:t>Q16. Load a text file using a LangChain document loader.</w:t>
      </w:r>
    </w:p>
    <w:p>
      <w:r>
        <w:t>Q17. Split the document using RecursiveCharacterTextSplitter.</w:t>
      </w:r>
    </w:p>
    <w:p>
      <w:r>
        <w:t>Q18. Display total chunks generated and print the first two chunks.</w:t>
      </w:r>
    </w:p>
    <w:p>
      <w:pPr>
        <w:pStyle w:val="Heading2"/>
      </w:pPr>
      <w:r>
        <w:t>Bonus Challenge (10 Marks)</w:t>
      </w:r>
    </w:p>
    <w:p>
      <w:r>
        <w:t>Build a Mini PDF Question Answering Pipeline: Load PDF → Split Text → Create Embeddings → Store in Vector DB → Retrieve Relevant Chunks.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